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A6. Parameter Estimates — OIL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5.1393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0.2089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0.0569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0.1809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0.1362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0.3345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0.1105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0.2214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0.0439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0.1003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0.8585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0.9721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0.8733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0.9897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2.0926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0.1219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0.2328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0.4096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4.0175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6.4803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6.0595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6.9269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5.6131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-5095.5861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-4986.9627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-4991.2863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-4977.2898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-4991.1037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-11298.1765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10199.1721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9983.9255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9992.5726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9966.5796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9994.2074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22604.3530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10222.0058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10012.4675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10021.1147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10000.8301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10028.4579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22627.1469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2205.0000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Series: OIL.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