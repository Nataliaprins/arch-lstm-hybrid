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5. OOS Forecasting Performance — ETH-USD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RMSE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MAE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R2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QLIKE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LL_t_OOS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Delta_MSE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MCS_90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A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ARCH(1)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947.68212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30.78445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23.06189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-0.2357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3.70269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-2.6910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+19.91\%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790.35851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28.11332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16.83860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-0.0305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3.50586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-2.6133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EGARCH(1,1)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785.88237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28.03359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16.90163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-0.0247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3.51932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-2.6179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-0.57\%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GJR-GARCH(1,1)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790.26054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28.11157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16.71085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-0.0304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3.50849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-2.6138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-0.01\%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FIGARCH(1,d,1)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758.47825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27.54048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15.45276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0.0110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3.47468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-2.6010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-4.03\%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MSGARCH(1,1)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1123.15221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33.51346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25.79388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-0.4645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3.77550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-2.7161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+42.11\%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HAR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772.91098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27.80128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17.77215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-0.0078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3.54068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-2.6298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-2.21\%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B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NN-GARCH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889.90498 ± 13.08647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29.83128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\textbf{11.88073 ± 0.10521}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-0.1603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9.70676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-3.4317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+12.60\%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LSTM-SSE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754.39228 ± 2.61510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27.46620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15.43925 ± 0.28235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0.0164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3.49001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-2.6101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-4.55\%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CNN-LSTM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761.62680 ± 3.01359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27.59759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15.80786 ± 0.20001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0.0069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3.50842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-2.6149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-3.64\%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LSTM-Attention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770.35793 ± 1.85593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27.75532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15.65017 ± 0.24207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-0.0045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3.52923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-2.6205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-2.53\%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TCN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765.84734 ± 23.71557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27.67395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14.34882 ± 1.08960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0.0014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3.51582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-2.6118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-3.10\%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Transformer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754.40104 ± 3.41756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27.46636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13.89519 ± 0.62555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0.0164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3.48784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-2.6054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-4.55\%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ok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C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ARCH-LSTM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770.63258 ± 0.19910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27.76027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17.07033 ± 0.00380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-0.0048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3.53159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-2.6249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-2.50\%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DEGENERATE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GARCH-LSTM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\textbf{740.46066 ± 0.20684}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\textbf{27.21141}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15.50478 ± 0.02468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\textbf{0.0345}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\textbf{3.45579}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\textbf{-2.6001}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-6.31\%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Yes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8640"/>
            <w:gridSpan w:val="10"/>
          </w:tcPr>
          <w:p>
            <w:r>
              <w:rPr>
                <w:rFonts w:ascii="Times New Roman" w:hAnsi="Times New Roman"/>
                <w:b/>
                <w:sz w:val="20"/>
              </w:rPr>
              <w:t>Panel D</w:t>
            </w:r>
          </w:p>
        </w:tc>
      </w:tr>
      <w:tr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Constant (unconditional variance)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852.79585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29.20267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20.50793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-0.1119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3.65191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-2.6712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+7.90\%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No</w:t>
            </w:r>
          </w:p>
        </w:tc>
        <w:tc>
          <w:tcPr>
            <w:tcW w:type="dxa" w:w="86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i/>
          <w:sz w:val="18"/>
        </w:rPr>
        <w:t>Note: OOS window: 316 observations. Returns in 100×log-ret (pp); proxy ε²_t = centred squared return. QLIKE = T⁻¹Σ[lnσ̂²_t + ε²_t/σ̂²_t]. LL_t(OOS): per-obs avg Student-t log-likelihood evaluated OOS (all models). Δ%%MSE relative to GARCH(1,1); negative = improvement. MCS 90%% based on block-bootstrap QLIKE (B=10 000, block=20). Panel B: mean ± s.d. over S=10 seeds. Panel D: fixed at the training-split unconditional variance -- the minimum bar every other model should beat. DEGENERATE (src.eval.degeneracy): temporal coefficient of variation of the OOS σ̂²_t path &lt; 5%%, or MSE no better than Panel D's constant forecast. Standard errors Bollerslev–Wooldridge; *** p&lt;0.01.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